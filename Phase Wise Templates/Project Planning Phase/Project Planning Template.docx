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D3521" w14:textId="77777777" w:rsidR="002C23E4" w:rsidRDefault="00000000">
      <w:pPr>
        <w:pStyle w:val="Title"/>
      </w:pPr>
      <w:r>
        <w:t>Project Planning Phase</w:t>
      </w:r>
    </w:p>
    <w:p w14:paraId="403C0243" w14:textId="77777777" w:rsidR="002C23E4" w:rsidRDefault="00000000">
      <w:r>
        <w:t>Project Planning Template (Product Backlog, Sprint Planning, Stories, Story Points)</w:t>
      </w:r>
    </w:p>
    <w:p w14:paraId="592FA4EC" w14:textId="0E90BF2F" w:rsidR="002C23E4" w:rsidRDefault="00000000">
      <w:r>
        <w:t xml:space="preserve">Date: </w:t>
      </w:r>
      <w:r w:rsidR="006E6371">
        <w:t>28 September 2026</w:t>
      </w:r>
    </w:p>
    <w:p w14:paraId="10E22B9A" w14:textId="4FAF6406" w:rsidR="006E6371" w:rsidRDefault="00000000">
      <w:r>
        <w:t>Team ID</w:t>
      </w:r>
      <w:proofErr w:type="gramStart"/>
      <w:r>
        <w:t xml:space="preserve">: </w:t>
      </w:r>
      <w:r w:rsidR="006E6371">
        <w:t xml:space="preserve"> </w:t>
      </w:r>
      <w:r w:rsidR="006E6371" w:rsidRPr="006E6371">
        <w:t>SWTID</w:t>
      </w:r>
      <w:proofErr w:type="gramEnd"/>
      <w:r w:rsidR="006E6371" w:rsidRPr="006E6371">
        <w:t>-2026-8449</w:t>
      </w:r>
    </w:p>
    <w:p w14:paraId="3312EF27" w14:textId="4866876F" w:rsidR="002C23E4" w:rsidRDefault="00000000">
      <w:r>
        <w:t>Project Name: AI StudyBuddy – AI Assistant for</w:t>
      </w:r>
      <w:r w:rsidR="006E6371">
        <w:t xml:space="preserve"> </w:t>
      </w:r>
      <w:r>
        <w:t xml:space="preserve"> Learning </w:t>
      </w:r>
    </w:p>
    <w:p w14:paraId="786D74BF" w14:textId="77777777" w:rsidR="002C23E4" w:rsidRDefault="00000000">
      <w:r>
        <w:t>Maximum Marks: 5 Marks</w:t>
      </w:r>
    </w:p>
    <w:p w14:paraId="1A24AB77" w14:textId="77777777" w:rsidR="002C23E4" w:rsidRDefault="00000000">
      <w:pPr>
        <w:pStyle w:val="Heading1"/>
      </w:pPr>
      <w:r>
        <w:t>Product Backlog, Sprint Schedule, and Estimation (4 Marks)</w:t>
      </w:r>
    </w:p>
    <w:p w14:paraId="0BD2B340" w14:textId="77777777" w:rsidR="002C23E4" w:rsidRDefault="00000000">
      <w:r>
        <w:t>Use the below template to create product backlog and sprint schedule.</w:t>
      </w:r>
    </w:p>
    <w:tbl>
      <w:tblPr>
        <w:tblStyle w:val="TableGrid"/>
        <w:tblW w:w="0" w:type="auto"/>
        <w:tblLook w:val="04A0" w:firstRow="1" w:lastRow="0" w:firstColumn="1" w:lastColumn="0" w:noHBand="0" w:noVBand="1"/>
      </w:tblPr>
      <w:tblGrid>
        <w:gridCol w:w="1121"/>
        <w:gridCol w:w="1553"/>
        <w:gridCol w:w="1158"/>
        <w:gridCol w:w="1569"/>
        <w:gridCol w:w="1103"/>
        <w:gridCol w:w="1159"/>
        <w:gridCol w:w="1193"/>
      </w:tblGrid>
      <w:tr w:rsidR="002C23E4" w14:paraId="7BD6491F" w14:textId="77777777">
        <w:tc>
          <w:tcPr>
            <w:tcW w:w="1234" w:type="dxa"/>
          </w:tcPr>
          <w:p w14:paraId="2D334883" w14:textId="77777777" w:rsidR="002C23E4" w:rsidRDefault="00000000">
            <w:r>
              <w:t>Sprint</w:t>
            </w:r>
          </w:p>
        </w:tc>
        <w:tc>
          <w:tcPr>
            <w:tcW w:w="1234" w:type="dxa"/>
          </w:tcPr>
          <w:p w14:paraId="23718E27" w14:textId="77777777" w:rsidR="002C23E4" w:rsidRDefault="00000000">
            <w:r>
              <w:t>Functional Requirement (Epic)</w:t>
            </w:r>
          </w:p>
        </w:tc>
        <w:tc>
          <w:tcPr>
            <w:tcW w:w="1234" w:type="dxa"/>
          </w:tcPr>
          <w:p w14:paraId="5667295C" w14:textId="77777777" w:rsidR="002C23E4" w:rsidRDefault="00000000">
            <w:r>
              <w:t>User Story Number</w:t>
            </w:r>
          </w:p>
        </w:tc>
        <w:tc>
          <w:tcPr>
            <w:tcW w:w="1234" w:type="dxa"/>
          </w:tcPr>
          <w:p w14:paraId="4EAA9B4B" w14:textId="77777777" w:rsidR="002C23E4" w:rsidRDefault="00000000">
            <w:r>
              <w:t>User Story / Task</w:t>
            </w:r>
          </w:p>
        </w:tc>
        <w:tc>
          <w:tcPr>
            <w:tcW w:w="1234" w:type="dxa"/>
          </w:tcPr>
          <w:p w14:paraId="0214632B" w14:textId="77777777" w:rsidR="002C23E4" w:rsidRDefault="00000000">
            <w:r>
              <w:t>Story Points</w:t>
            </w:r>
          </w:p>
        </w:tc>
        <w:tc>
          <w:tcPr>
            <w:tcW w:w="1234" w:type="dxa"/>
          </w:tcPr>
          <w:p w14:paraId="632D10B5" w14:textId="77777777" w:rsidR="002C23E4" w:rsidRDefault="00000000">
            <w:r>
              <w:t>Priority</w:t>
            </w:r>
          </w:p>
        </w:tc>
        <w:tc>
          <w:tcPr>
            <w:tcW w:w="1234" w:type="dxa"/>
          </w:tcPr>
          <w:p w14:paraId="52E6D06A" w14:textId="77777777" w:rsidR="002C23E4" w:rsidRDefault="00000000">
            <w:r>
              <w:t>Team Members</w:t>
            </w:r>
          </w:p>
        </w:tc>
      </w:tr>
      <w:tr w:rsidR="002C23E4" w14:paraId="62E8B5FB" w14:textId="77777777">
        <w:tc>
          <w:tcPr>
            <w:tcW w:w="1234" w:type="dxa"/>
          </w:tcPr>
          <w:p w14:paraId="66C02990" w14:textId="77777777" w:rsidR="002C23E4" w:rsidRDefault="00000000">
            <w:r>
              <w:t>Sprint-1</w:t>
            </w:r>
          </w:p>
        </w:tc>
        <w:tc>
          <w:tcPr>
            <w:tcW w:w="1234" w:type="dxa"/>
          </w:tcPr>
          <w:p w14:paraId="75076A87" w14:textId="77777777" w:rsidR="002C23E4" w:rsidRDefault="00000000">
            <w:r>
              <w:t>Registration</w:t>
            </w:r>
          </w:p>
        </w:tc>
        <w:tc>
          <w:tcPr>
            <w:tcW w:w="1234" w:type="dxa"/>
          </w:tcPr>
          <w:p w14:paraId="388EA87E" w14:textId="77777777" w:rsidR="002C23E4" w:rsidRDefault="00000000">
            <w:r>
              <w:t>USN-1</w:t>
            </w:r>
          </w:p>
        </w:tc>
        <w:tc>
          <w:tcPr>
            <w:tcW w:w="1234" w:type="dxa"/>
          </w:tcPr>
          <w:p w14:paraId="53E2AF88" w14:textId="77777777" w:rsidR="002C23E4" w:rsidRDefault="00000000">
            <w:r>
              <w:t>As a user, I can register for AI StudyBuddy by entering my name, email, and password.</w:t>
            </w:r>
          </w:p>
        </w:tc>
        <w:tc>
          <w:tcPr>
            <w:tcW w:w="1234" w:type="dxa"/>
          </w:tcPr>
          <w:p w14:paraId="3A74D25E" w14:textId="77777777" w:rsidR="002C23E4" w:rsidRDefault="00000000">
            <w:r>
              <w:t>2</w:t>
            </w:r>
          </w:p>
        </w:tc>
        <w:tc>
          <w:tcPr>
            <w:tcW w:w="1234" w:type="dxa"/>
          </w:tcPr>
          <w:p w14:paraId="2EB73172" w14:textId="77777777" w:rsidR="002C23E4" w:rsidRDefault="00000000">
            <w:r>
              <w:t>High</w:t>
            </w:r>
          </w:p>
        </w:tc>
        <w:tc>
          <w:tcPr>
            <w:tcW w:w="1234" w:type="dxa"/>
          </w:tcPr>
          <w:p w14:paraId="44F0BF53" w14:textId="77777777" w:rsidR="002C23E4" w:rsidRDefault="00000000">
            <w:r>
              <w:t>________</w:t>
            </w:r>
          </w:p>
        </w:tc>
      </w:tr>
      <w:tr w:rsidR="002C23E4" w14:paraId="462F97E8" w14:textId="77777777">
        <w:tc>
          <w:tcPr>
            <w:tcW w:w="1234" w:type="dxa"/>
          </w:tcPr>
          <w:p w14:paraId="149A4E6E" w14:textId="77777777" w:rsidR="002C23E4" w:rsidRDefault="00000000">
            <w:r>
              <w:t>Sprint-1</w:t>
            </w:r>
          </w:p>
        </w:tc>
        <w:tc>
          <w:tcPr>
            <w:tcW w:w="1234" w:type="dxa"/>
          </w:tcPr>
          <w:p w14:paraId="7EBF892E" w14:textId="77777777" w:rsidR="002C23E4" w:rsidRDefault="00000000">
            <w:r>
              <w:t>Login</w:t>
            </w:r>
          </w:p>
        </w:tc>
        <w:tc>
          <w:tcPr>
            <w:tcW w:w="1234" w:type="dxa"/>
          </w:tcPr>
          <w:p w14:paraId="14FEA4E5" w14:textId="77777777" w:rsidR="002C23E4" w:rsidRDefault="00000000">
            <w:r>
              <w:t>USN-2</w:t>
            </w:r>
          </w:p>
        </w:tc>
        <w:tc>
          <w:tcPr>
            <w:tcW w:w="1234" w:type="dxa"/>
          </w:tcPr>
          <w:p w14:paraId="0808B059" w14:textId="77777777" w:rsidR="002C23E4" w:rsidRDefault="00000000">
            <w:r>
              <w:t>As a user, I can log into the application using my email and password.</w:t>
            </w:r>
          </w:p>
        </w:tc>
        <w:tc>
          <w:tcPr>
            <w:tcW w:w="1234" w:type="dxa"/>
          </w:tcPr>
          <w:p w14:paraId="506200ED" w14:textId="77777777" w:rsidR="002C23E4" w:rsidRDefault="00000000">
            <w:r>
              <w:t>2</w:t>
            </w:r>
          </w:p>
        </w:tc>
        <w:tc>
          <w:tcPr>
            <w:tcW w:w="1234" w:type="dxa"/>
          </w:tcPr>
          <w:p w14:paraId="5ACA5F95" w14:textId="77777777" w:rsidR="002C23E4" w:rsidRDefault="00000000">
            <w:r>
              <w:t>High</w:t>
            </w:r>
          </w:p>
        </w:tc>
        <w:tc>
          <w:tcPr>
            <w:tcW w:w="1234" w:type="dxa"/>
          </w:tcPr>
          <w:p w14:paraId="20C1CF04" w14:textId="77777777" w:rsidR="002C23E4" w:rsidRDefault="00000000">
            <w:r>
              <w:t>________</w:t>
            </w:r>
          </w:p>
        </w:tc>
      </w:tr>
      <w:tr w:rsidR="002C23E4" w14:paraId="65B84868" w14:textId="77777777">
        <w:tc>
          <w:tcPr>
            <w:tcW w:w="1234" w:type="dxa"/>
          </w:tcPr>
          <w:p w14:paraId="2AE375C0" w14:textId="77777777" w:rsidR="002C23E4" w:rsidRDefault="00000000">
            <w:r>
              <w:t>Sprint-2</w:t>
            </w:r>
          </w:p>
        </w:tc>
        <w:tc>
          <w:tcPr>
            <w:tcW w:w="1234" w:type="dxa"/>
          </w:tcPr>
          <w:p w14:paraId="732911C0" w14:textId="77777777" w:rsidR="002C23E4" w:rsidRDefault="00000000">
            <w:r>
              <w:t>Study Material</w:t>
            </w:r>
          </w:p>
        </w:tc>
        <w:tc>
          <w:tcPr>
            <w:tcW w:w="1234" w:type="dxa"/>
          </w:tcPr>
          <w:p w14:paraId="099AEC23" w14:textId="77777777" w:rsidR="002C23E4" w:rsidRDefault="00000000">
            <w:r>
              <w:t>USN-3</w:t>
            </w:r>
          </w:p>
        </w:tc>
        <w:tc>
          <w:tcPr>
            <w:tcW w:w="1234" w:type="dxa"/>
          </w:tcPr>
          <w:p w14:paraId="1761B815" w14:textId="77777777" w:rsidR="002C23E4" w:rsidRDefault="00000000">
            <w:r>
              <w:t>As a student, I can upload and store my study materials.</w:t>
            </w:r>
          </w:p>
        </w:tc>
        <w:tc>
          <w:tcPr>
            <w:tcW w:w="1234" w:type="dxa"/>
          </w:tcPr>
          <w:p w14:paraId="1ADFCE67" w14:textId="77777777" w:rsidR="002C23E4" w:rsidRDefault="00000000">
            <w:r>
              <w:t>3</w:t>
            </w:r>
          </w:p>
        </w:tc>
        <w:tc>
          <w:tcPr>
            <w:tcW w:w="1234" w:type="dxa"/>
          </w:tcPr>
          <w:p w14:paraId="16FE17EB" w14:textId="77777777" w:rsidR="002C23E4" w:rsidRDefault="00000000">
            <w:r>
              <w:t>High</w:t>
            </w:r>
          </w:p>
        </w:tc>
        <w:tc>
          <w:tcPr>
            <w:tcW w:w="1234" w:type="dxa"/>
          </w:tcPr>
          <w:p w14:paraId="2CE84553" w14:textId="77777777" w:rsidR="002C23E4" w:rsidRDefault="00000000">
            <w:r>
              <w:t>________</w:t>
            </w:r>
          </w:p>
        </w:tc>
      </w:tr>
      <w:tr w:rsidR="002C23E4" w14:paraId="3E11B04E" w14:textId="77777777">
        <w:tc>
          <w:tcPr>
            <w:tcW w:w="1234" w:type="dxa"/>
          </w:tcPr>
          <w:p w14:paraId="69BEB404" w14:textId="77777777" w:rsidR="002C23E4" w:rsidRDefault="00000000">
            <w:r>
              <w:t>Sprint-2</w:t>
            </w:r>
          </w:p>
        </w:tc>
        <w:tc>
          <w:tcPr>
            <w:tcW w:w="1234" w:type="dxa"/>
          </w:tcPr>
          <w:p w14:paraId="540CEF6B" w14:textId="77777777" w:rsidR="002C23E4" w:rsidRDefault="00000000">
            <w:r>
              <w:t>AI Summary</w:t>
            </w:r>
          </w:p>
        </w:tc>
        <w:tc>
          <w:tcPr>
            <w:tcW w:w="1234" w:type="dxa"/>
          </w:tcPr>
          <w:p w14:paraId="0F49C047" w14:textId="77777777" w:rsidR="002C23E4" w:rsidRDefault="00000000">
            <w:r>
              <w:t>USN-4</w:t>
            </w:r>
          </w:p>
        </w:tc>
        <w:tc>
          <w:tcPr>
            <w:tcW w:w="1234" w:type="dxa"/>
          </w:tcPr>
          <w:p w14:paraId="1B62268E" w14:textId="77777777" w:rsidR="002C23E4" w:rsidRDefault="00000000">
            <w:r>
              <w:t>As a student, I can generate a summary from my study material using AI.</w:t>
            </w:r>
          </w:p>
        </w:tc>
        <w:tc>
          <w:tcPr>
            <w:tcW w:w="1234" w:type="dxa"/>
          </w:tcPr>
          <w:p w14:paraId="1F6DE95C" w14:textId="77777777" w:rsidR="002C23E4" w:rsidRDefault="00000000">
            <w:r>
              <w:t>3</w:t>
            </w:r>
          </w:p>
        </w:tc>
        <w:tc>
          <w:tcPr>
            <w:tcW w:w="1234" w:type="dxa"/>
          </w:tcPr>
          <w:p w14:paraId="569E24BE" w14:textId="77777777" w:rsidR="002C23E4" w:rsidRDefault="00000000">
            <w:r>
              <w:t>High</w:t>
            </w:r>
          </w:p>
        </w:tc>
        <w:tc>
          <w:tcPr>
            <w:tcW w:w="1234" w:type="dxa"/>
          </w:tcPr>
          <w:p w14:paraId="0BF48151" w14:textId="77777777" w:rsidR="002C23E4" w:rsidRDefault="00000000">
            <w:r>
              <w:t>________</w:t>
            </w:r>
          </w:p>
        </w:tc>
      </w:tr>
      <w:tr w:rsidR="002C23E4" w14:paraId="59DBBA68" w14:textId="77777777">
        <w:tc>
          <w:tcPr>
            <w:tcW w:w="1234" w:type="dxa"/>
          </w:tcPr>
          <w:p w14:paraId="47A57CCC" w14:textId="77777777" w:rsidR="002C23E4" w:rsidRDefault="00000000">
            <w:r>
              <w:t>Sprint-2</w:t>
            </w:r>
          </w:p>
        </w:tc>
        <w:tc>
          <w:tcPr>
            <w:tcW w:w="1234" w:type="dxa"/>
          </w:tcPr>
          <w:p w14:paraId="32B17D7F" w14:textId="77777777" w:rsidR="002C23E4" w:rsidRDefault="00000000">
            <w:r>
              <w:t>Flashcards</w:t>
            </w:r>
          </w:p>
        </w:tc>
        <w:tc>
          <w:tcPr>
            <w:tcW w:w="1234" w:type="dxa"/>
          </w:tcPr>
          <w:p w14:paraId="5E282D61" w14:textId="77777777" w:rsidR="002C23E4" w:rsidRDefault="00000000">
            <w:r>
              <w:t>USN-5</w:t>
            </w:r>
          </w:p>
        </w:tc>
        <w:tc>
          <w:tcPr>
            <w:tcW w:w="1234" w:type="dxa"/>
          </w:tcPr>
          <w:p w14:paraId="4661BD93" w14:textId="77777777" w:rsidR="002C23E4" w:rsidRDefault="00000000">
            <w:r>
              <w:t xml:space="preserve">As a student, I </w:t>
            </w:r>
            <w:r>
              <w:lastRenderedPageBreak/>
              <w:t>can generate flashcards from my study material.</w:t>
            </w:r>
          </w:p>
        </w:tc>
        <w:tc>
          <w:tcPr>
            <w:tcW w:w="1234" w:type="dxa"/>
          </w:tcPr>
          <w:p w14:paraId="2EB29A5A" w14:textId="77777777" w:rsidR="002C23E4" w:rsidRDefault="00000000">
            <w:r>
              <w:lastRenderedPageBreak/>
              <w:t>2</w:t>
            </w:r>
          </w:p>
        </w:tc>
        <w:tc>
          <w:tcPr>
            <w:tcW w:w="1234" w:type="dxa"/>
          </w:tcPr>
          <w:p w14:paraId="14D84265" w14:textId="77777777" w:rsidR="002C23E4" w:rsidRDefault="00000000">
            <w:r>
              <w:t>Medium</w:t>
            </w:r>
          </w:p>
        </w:tc>
        <w:tc>
          <w:tcPr>
            <w:tcW w:w="1234" w:type="dxa"/>
          </w:tcPr>
          <w:p w14:paraId="4777CC0C" w14:textId="77777777" w:rsidR="002C23E4" w:rsidRDefault="00000000">
            <w:r>
              <w:t>________</w:t>
            </w:r>
          </w:p>
        </w:tc>
      </w:tr>
      <w:tr w:rsidR="002C23E4" w14:paraId="281B7366" w14:textId="77777777">
        <w:tc>
          <w:tcPr>
            <w:tcW w:w="1234" w:type="dxa"/>
          </w:tcPr>
          <w:p w14:paraId="5D8AFDA6" w14:textId="77777777" w:rsidR="002C23E4" w:rsidRDefault="00000000">
            <w:r>
              <w:t>Sprint-3</w:t>
            </w:r>
          </w:p>
        </w:tc>
        <w:tc>
          <w:tcPr>
            <w:tcW w:w="1234" w:type="dxa"/>
          </w:tcPr>
          <w:p w14:paraId="3831A94A" w14:textId="77777777" w:rsidR="002C23E4" w:rsidRDefault="00000000">
            <w:r>
              <w:t>Quiz</w:t>
            </w:r>
          </w:p>
        </w:tc>
        <w:tc>
          <w:tcPr>
            <w:tcW w:w="1234" w:type="dxa"/>
          </w:tcPr>
          <w:p w14:paraId="64384982" w14:textId="77777777" w:rsidR="002C23E4" w:rsidRDefault="00000000">
            <w:r>
              <w:t>USN-6</w:t>
            </w:r>
          </w:p>
        </w:tc>
        <w:tc>
          <w:tcPr>
            <w:tcW w:w="1234" w:type="dxa"/>
          </w:tcPr>
          <w:p w14:paraId="5E68E0F5" w14:textId="77777777" w:rsidR="002C23E4" w:rsidRDefault="00000000">
            <w:r>
              <w:t>As a student, I can generate quizzes from my study material.</w:t>
            </w:r>
          </w:p>
        </w:tc>
        <w:tc>
          <w:tcPr>
            <w:tcW w:w="1234" w:type="dxa"/>
          </w:tcPr>
          <w:p w14:paraId="788B03F2" w14:textId="77777777" w:rsidR="002C23E4" w:rsidRDefault="00000000">
            <w:r>
              <w:t>3</w:t>
            </w:r>
          </w:p>
        </w:tc>
        <w:tc>
          <w:tcPr>
            <w:tcW w:w="1234" w:type="dxa"/>
          </w:tcPr>
          <w:p w14:paraId="08235F2B" w14:textId="77777777" w:rsidR="002C23E4" w:rsidRDefault="00000000">
            <w:r>
              <w:t>High</w:t>
            </w:r>
          </w:p>
        </w:tc>
        <w:tc>
          <w:tcPr>
            <w:tcW w:w="1234" w:type="dxa"/>
          </w:tcPr>
          <w:p w14:paraId="500698A9" w14:textId="77777777" w:rsidR="002C23E4" w:rsidRDefault="00000000">
            <w:r>
              <w:t>________</w:t>
            </w:r>
          </w:p>
        </w:tc>
      </w:tr>
      <w:tr w:rsidR="002C23E4" w14:paraId="3721B6F3" w14:textId="77777777">
        <w:tc>
          <w:tcPr>
            <w:tcW w:w="1234" w:type="dxa"/>
          </w:tcPr>
          <w:p w14:paraId="4026C807" w14:textId="77777777" w:rsidR="002C23E4" w:rsidRDefault="00000000">
            <w:r>
              <w:t>Sprint-3</w:t>
            </w:r>
          </w:p>
        </w:tc>
        <w:tc>
          <w:tcPr>
            <w:tcW w:w="1234" w:type="dxa"/>
          </w:tcPr>
          <w:p w14:paraId="2AD48252" w14:textId="77777777" w:rsidR="002C23E4" w:rsidRDefault="00000000">
            <w:r>
              <w:t>Study Plan</w:t>
            </w:r>
          </w:p>
        </w:tc>
        <w:tc>
          <w:tcPr>
            <w:tcW w:w="1234" w:type="dxa"/>
          </w:tcPr>
          <w:p w14:paraId="35984C19" w14:textId="77777777" w:rsidR="002C23E4" w:rsidRDefault="00000000">
            <w:r>
              <w:t>USN-7</w:t>
            </w:r>
          </w:p>
        </w:tc>
        <w:tc>
          <w:tcPr>
            <w:tcW w:w="1234" w:type="dxa"/>
          </w:tcPr>
          <w:p w14:paraId="2EAC196C" w14:textId="77777777" w:rsidR="002C23E4" w:rsidRDefault="00000000">
            <w:r>
              <w:t>As a student, I can generate a personalized study plan.</w:t>
            </w:r>
          </w:p>
        </w:tc>
        <w:tc>
          <w:tcPr>
            <w:tcW w:w="1234" w:type="dxa"/>
          </w:tcPr>
          <w:p w14:paraId="1B5822DF" w14:textId="77777777" w:rsidR="002C23E4" w:rsidRDefault="00000000">
            <w:r>
              <w:t>3</w:t>
            </w:r>
          </w:p>
        </w:tc>
        <w:tc>
          <w:tcPr>
            <w:tcW w:w="1234" w:type="dxa"/>
          </w:tcPr>
          <w:p w14:paraId="1F3E884D" w14:textId="77777777" w:rsidR="002C23E4" w:rsidRDefault="00000000">
            <w:r>
              <w:t>High</w:t>
            </w:r>
          </w:p>
        </w:tc>
        <w:tc>
          <w:tcPr>
            <w:tcW w:w="1234" w:type="dxa"/>
          </w:tcPr>
          <w:p w14:paraId="3CFFA9CB" w14:textId="77777777" w:rsidR="002C23E4" w:rsidRDefault="00000000">
            <w:r>
              <w:t>________</w:t>
            </w:r>
          </w:p>
        </w:tc>
      </w:tr>
      <w:tr w:rsidR="002C23E4" w14:paraId="2E2BB967" w14:textId="77777777">
        <w:tc>
          <w:tcPr>
            <w:tcW w:w="1234" w:type="dxa"/>
          </w:tcPr>
          <w:p w14:paraId="237458D4" w14:textId="77777777" w:rsidR="002C23E4" w:rsidRDefault="00000000">
            <w:r>
              <w:t>Sprint-3</w:t>
            </w:r>
          </w:p>
        </w:tc>
        <w:tc>
          <w:tcPr>
            <w:tcW w:w="1234" w:type="dxa"/>
          </w:tcPr>
          <w:p w14:paraId="41807A9B" w14:textId="77777777" w:rsidR="002C23E4" w:rsidRDefault="00000000">
            <w:r>
              <w:t>Gamification</w:t>
            </w:r>
          </w:p>
        </w:tc>
        <w:tc>
          <w:tcPr>
            <w:tcW w:w="1234" w:type="dxa"/>
          </w:tcPr>
          <w:p w14:paraId="78EC71FC" w14:textId="77777777" w:rsidR="002C23E4" w:rsidRDefault="00000000">
            <w:r>
              <w:t>USN-8</w:t>
            </w:r>
          </w:p>
        </w:tc>
        <w:tc>
          <w:tcPr>
            <w:tcW w:w="1234" w:type="dxa"/>
          </w:tcPr>
          <w:p w14:paraId="21DDBD0C" w14:textId="77777777" w:rsidR="002C23E4" w:rsidRDefault="00000000">
            <w:r>
              <w:t>As a student, I can earn points and track my learning progress.</w:t>
            </w:r>
          </w:p>
        </w:tc>
        <w:tc>
          <w:tcPr>
            <w:tcW w:w="1234" w:type="dxa"/>
          </w:tcPr>
          <w:p w14:paraId="52AA296F" w14:textId="77777777" w:rsidR="002C23E4" w:rsidRDefault="00000000">
            <w:r>
              <w:t>2</w:t>
            </w:r>
          </w:p>
        </w:tc>
        <w:tc>
          <w:tcPr>
            <w:tcW w:w="1234" w:type="dxa"/>
          </w:tcPr>
          <w:p w14:paraId="65046A61" w14:textId="77777777" w:rsidR="002C23E4" w:rsidRDefault="00000000">
            <w:r>
              <w:t>Medium</w:t>
            </w:r>
          </w:p>
        </w:tc>
        <w:tc>
          <w:tcPr>
            <w:tcW w:w="1234" w:type="dxa"/>
          </w:tcPr>
          <w:p w14:paraId="7571EA05" w14:textId="77777777" w:rsidR="002C23E4" w:rsidRDefault="00000000">
            <w:r>
              <w:t>________</w:t>
            </w:r>
          </w:p>
        </w:tc>
      </w:tr>
      <w:tr w:rsidR="002C23E4" w14:paraId="0045C6D3" w14:textId="77777777">
        <w:tc>
          <w:tcPr>
            <w:tcW w:w="1234" w:type="dxa"/>
          </w:tcPr>
          <w:p w14:paraId="5E747A5C" w14:textId="77777777" w:rsidR="002C23E4" w:rsidRDefault="00000000">
            <w:r>
              <w:t>Sprint-4</w:t>
            </w:r>
          </w:p>
        </w:tc>
        <w:tc>
          <w:tcPr>
            <w:tcW w:w="1234" w:type="dxa"/>
          </w:tcPr>
          <w:p w14:paraId="35870260" w14:textId="77777777" w:rsidR="002C23E4" w:rsidRDefault="00000000">
            <w:r>
              <w:t>Multi-Language Translator</w:t>
            </w:r>
          </w:p>
        </w:tc>
        <w:tc>
          <w:tcPr>
            <w:tcW w:w="1234" w:type="dxa"/>
          </w:tcPr>
          <w:p w14:paraId="1772E662" w14:textId="77777777" w:rsidR="002C23E4" w:rsidRDefault="00000000">
            <w:r>
              <w:t>USN-9</w:t>
            </w:r>
          </w:p>
        </w:tc>
        <w:tc>
          <w:tcPr>
            <w:tcW w:w="1234" w:type="dxa"/>
          </w:tcPr>
          <w:p w14:paraId="2DFCF859" w14:textId="77777777" w:rsidR="002C23E4" w:rsidRDefault="00000000">
            <w:r>
              <w:t>As a student, I can translate study content into my preferred language.</w:t>
            </w:r>
          </w:p>
        </w:tc>
        <w:tc>
          <w:tcPr>
            <w:tcW w:w="1234" w:type="dxa"/>
          </w:tcPr>
          <w:p w14:paraId="5CD03164" w14:textId="77777777" w:rsidR="002C23E4" w:rsidRDefault="00000000">
            <w:r>
              <w:t>3</w:t>
            </w:r>
          </w:p>
        </w:tc>
        <w:tc>
          <w:tcPr>
            <w:tcW w:w="1234" w:type="dxa"/>
          </w:tcPr>
          <w:p w14:paraId="3A03B8F9" w14:textId="77777777" w:rsidR="002C23E4" w:rsidRDefault="00000000">
            <w:r>
              <w:t>Medium</w:t>
            </w:r>
          </w:p>
        </w:tc>
        <w:tc>
          <w:tcPr>
            <w:tcW w:w="1234" w:type="dxa"/>
          </w:tcPr>
          <w:p w14:paraId="3BDBF4A9" w14:textId="77777777" w:rsidR="002C23E4" w:rsidRDefault="00000000">
            <w:r>
              <w:t>________</w:t>
            </w:r>
          </w:p>
        </w:tc>
      </w:tr>
      <w:tr w:rsidR="002C23E4" w14:paraId="062A086B" w14:textId="77777777">
        <w:tc>
          <w:tcPr>
            <w:tcW w:w="1234" w:type="dxa"/>
          </w:tcPr>
          <w:p w14:paraId="0FE92E73" w14:textId="77777777" w:rsidR="002C23E4" w:rsidRDefault="00000000">
            <w:r>
              <w:t>Sprint-4</w:t>
            </w:r>
          </w:p>
        </w:tc>
        <w:tc>
          <w:tcPr>
            <w:tcW w:w="1234" w:type="dxa"/>
          </w:tcPr>
          <w:p w14:paraId="7FA7A22E" w14:textId="77777777" w:rsidR="002C23E4" w:rsidRDefault="00000000">
            <w:r>
              <w:t>Export Notes to PDF</w:t>
            </w:r>
          </w:p>
        </w:tc>
        <w:tc>
          <w:tcPr>
            <w:tcW w:w="1234" w:type="dxa"/>
          </w:tcPr>
          <w:p w14:paraId="5D05B3F4" w14:textId="77777777" w:rsidR="002C23E4" w:rsidRDefault="00000000">
            <w:r>
              <w:t>USN-10</w:t>
            </w:r>
          </w:p>
        </w:tc>
        <w:tc>
          <w:tcPr>
            <w:tcW w:w="1234" w:type="dxa"/>
          </w:tcPr>
          <w:p w14:paraId="3ED5839D" w14:textId="77777777" w:rsidR="002C23E4" w:rsidRDefault="00000000">
            <w:r>
              <w:t>As a student, I can export my notes and study content as a PDF.</w:t>
            </w:r>
          </w:p>
        </w:tc>
        <w:tc>
          <w:tcPr>
            <w:tcW w:w="1234" w:type="dxa"/>
          </w:tcPr>
          <w:p w14:paraId="2026EE10" w14:textId="77777777" w:rsidR="002C23E4" w:rsidRDefault="00000000">
            <w:r>
              <w:t>2</w:t>
            </w:r>
          </w:p>
        </w:tc>
        <w:tc>
          <w:tcPr>
            <w:tcW w:w="1234" w:type="dxa"/>
          </w:tcPr>
          <w:p w14:paraId="10878EFE" w14:textId="77777777" w:rsidR="002C23E4" w:rsidRDefault="00000000">
            <w:r>
              <w:t>Medium</w:t>
            </w:r>
          </w:p>
        </w:tc>
        <w:tc>
          <w:tcPr>
            <w:tcW w:w="1234" w:type="dxa"/>
          </w:tcPr>
          <w:p w14:paraId="3B855C13" w14:textId="77777777" w:rsidR="002C23E4" w:rsidRDefault="00000000">
            <w:r>
              <w:t>________</w:t>
            </w:r>
          </w:p>
        </w:tc>
      </w:tr>
      <w:tr w:rsidR="002C23E4" w14:paraId="2E62EA2A" w14:textId="77777777">
        <w:tc>
          <w:tcPr>
            <w:tcW w:w="1234" w:type="dxa"/>
          </w:tcPr>
          <w:p w14:paraId="1591973D" w14:textId="77777777" w:rsidR="002C23E4" w:rsidRDefault="00000000">
            <w:r>
              <w:t>Sprint-4</w:t>
            </w:r>
          </w:p>
        </w:tc>
        <w:tc>
          <w:tcPr>
            <w:tcW w:w="1234" w:type="dxa"/>
          </w:tcPr>
          <w:p w14:paraId="0D63B2A4" w14:textId="77777777" w:rsidR="002C23E4" w:rsidRDefault="00000000">
            <w:r>
              <w:t>Administrator</w:t>
            </w:r>
          </w:p>
        </w:tc>
        <w:tc>
          <w:tcPr>
            <w:tcW w:w="1234" w:type="dxa"/>
          </w:tcPr>
          <w:p w14:paraId="44C8E8E3" w14:textId="77777777" w:rsidR="002C23E4" w:rsidRDefault="00000000">
            <w:r>
              <w:t>USN-11</w:t>
            </w:r>
          </w:p>
        </w:tc>
        <w:tc>
          <w:tcPr>
            <w:tcW w:w="1234" w:type="dxa"/>
          </w:tcPr>
          <w:p w14:paraId="6A9B25DA" w14:textId="77777777" w:rsidR="002C23E4" w:rsidRDefault="00000000">
            <w:r>
              <w:t>As an administrator, I can manage users and monitor application activities.</w:t>
            </w:r>
          </w:p>
        </w:tc>
        <w:tc>
          <w:tcPr>
            <w:tcW w:w="1234" w:type="dxa"/>
          </w:tcPr>
          <w:p w14:paraId="5D0810C8" w14:textId="77777777" w:rsidR="002C23E4" w:rsidRDefault="00000000">
            <w:r>
              <w:t>3</w:t>
            </w:r>
          </w:p>
        </w:tc>
        <w:tc>
          <w:tcPr>
            <w:tcW w:w="1234" w:type="dxa"/>
          </w:tcPr>
          <w:p w14:paraId="1978BAC6" w14:textId="77777777" w:rsidR="002C23E4" w:rsidRDefault="00000000">
            <w:r>
              <w:t>High</w:t>
            </w:r>
          </w:p>
        </w:tc>
        <w:tc>
          <w:tcPr>
            <w:tcW w:w="1234" w:type="dxa"/>
          </w:tcPr>
          <w:p w14:paraId="47A209E8" w14:textId="77777777" w:rsidR="002C23E4" w:rsidRDefault="00000000">
            <w:r>
              <w:t>________</w:t>
            </w:r>
          </w:p>
        </w:tc>
      </w:tr>
    </w:tbl>
    <w:p w14:paraId="23BE21C7" w14:textId="77777777" w:rsidR="002C23E4" w:rsidRDefault="00000000">
      <w:pPr>
        <w:pStyle w:val="Heading1"/>
      </w:pPr>
      <w:r>
        <w:t>Dashboard</w:t>
      </w:r>
    </w:p>
    <w:p w14:paraId="5022A4EF" w14:textId="77777777" w:rsidR="002C23E4" w:rsidRDefault="00000000">
      <w:r>
        <w:t>Project Tracker, Velocity &amp; Burndown Chart: (4 Marks)</w:t>
      </w:r>
    </w:p>
    <w:tbl>
      <w:tblPr>
        <w:tblStyle w:val="TableGrid"/>
        <w:tblW w:w="0" w:type="auto"/>
        <w:tblLook w:val="04A0" w:firstRow="1" w:lastRow="0" w:firstColumn="1" w:lastColumn="0" w:noHBand="0" w:noVBand="1"/>
      </w:tblPr>
      <w:tblGrid>
        <w:gridCol w:w="1234"/>
        <w:gridCol w:w="1234"/>
        <w:gridCol w:w="1234"/>
        <w:gridCol w:w="1234"/>
        <w:gridCol w:w="1234"/>
        <w:gridCol w:w="1234"/>
        <w:gridCol w:w="1234"/>
      </w:tblGrid>
      <w:tr w:rsidR="002C23E4" w14:paraId="059861EA" w14:textId="77777777">
        <w:tc>
          <w:tcPr>
            <w:tcW w:w="1234" w:type="dxa"/>
          </w:tcPr>
          <w:p w14:paraId="5C1E5644" w14:textId="77777777" w:rsidR="002C23E4" w:rsidRDefault="00000000">
            <w:r>
              <w:t>Sprint</w:t>
            </w:r>
          </w:p>
        </w:tc>
        <w:tc>
          <w:tcPr>
            <w:tcW w:w="1234" w:type="dxa"/>
          </w:tcPr>
          <w:p w14:paraId="12E048B2" w14:textId="77777777" w:rsidR="002C23E4" w:rsidRDefault="00000000">
            <w:r>
              <w:t>Total Story Points</w:t>
            </w:r>
          </w:p>
        </w:tc>
        <w:tc>
          <w:tcPr>
            <w:tcW w:w="1234" w:type="dxa"/>
          </w:tcPr>
          <w:p w14:paraId="41518DE9" w14:textId="77777777" w:rsidR="002C23E4" w:rsidRDefault="00000000">
            <w:r>
              <w:t>Duration</w:t>
            </w:r>
          </w:p>
        </w:tc>
        <w:tc>
          <w:tcPr>
            <w:tcW w:w="1234" w:type="dxa"/>
          </w:tcPr>
          <w:p w14:paraId="70BDF4CA" w14:textId="77777777" w:rsidR="002C23E4" w:rsidRDefault="00000000">
            <w:r>
              <w:t>Sprint Start Date</w:t>
            </w:r>
          </w:p>
        </w:tc>
        <w:tc>
          <w:tcPr>
            <w:tcW w:w="1234" w:type="dxa"/>
          </w:tcPr>
          <w:p w14:paraId="4264DEB9" w14:textId="77777777" w:rsidR="002C23E4" w:rsidRDefault="00000000">
            <w:r>
              <w:t>Sprint End Date (Planned)</w:t>
            </w:r>
          </w:p>
        </w:tc>
        <w:tc>
          <w:tcPr>
            <w:tcW w:w="1234" w:type="dxa"/>
          </w:tcPr>
          <w:p w14:paraId="32C12411" w14:textId="77777777" w:rsidR="002C23E4" w:rsidRDefault="00000000">
            <w:r>
              <w:t>Story Points Completed</w:t>
            </w:r>
          </w:p>
        </w:tc>
        <w:tc>
          <w:tcPr>
            <w:tcW w:w="1234" w:type="dxa"/>
          </w:tcPr>
          <w:p w14:paraId="3691773E" w14:textId="77777777" w:rsidR="002C23E4" w:rsidRDefault="00000000">
            <w:r>
              <w:t>Sprint Release Date (Actual)</w:t>
            </w:r>
          </w:p>
        </w:tc>
      </w:tr>
      <w:tr w:rsidR="002C23E4" w14:paraId="2A039AE9" w14:textId="77777777">
        <w:tc>
          <w:tcPr>
            <w:tcW w:w="1234" w:type="dxa"/>
          </w:tcPr>
          <w:p w14:paraId="41F1000F" w14:textId="77777777" w:rsidR="002C23E4" w:rsidRDefault="00000000">
            <w:r>
              <w:t>Sprint-1</w:t>
            </w:r>
          </w:p>
        </w:tc>
        <w:tc>
          <w:tcPr>
            <w:tcW w:w="1234" w:type="dxa"/>
          </w:tcPr>
          <w:p w14:paraId="559C262D" w14:textId="77777777" w:rsidR="002C23E4" w:rsidRDefault="00000000">
            <w:r>
              <w:t>4</w:t>
            </w:r>
          </w:p>
        </w:tc>
        <w:tc>
          <w:tcPr>
            <w:tcW w:w="1234" w:type="dxa"/>
          </w:tcPr>
          <w:p w14:paraId="6271674F" w14:textId="77777777" w:rsidR="002C23E4" w:rsidRDefault="00000000">
            <w:r>
              <w:t>6 Days</w:t>
            </w:r>
          </w:p>
        </w:tc>
        <w:tc>
          <w:tcPr>
            <w:tcW w:w="1234" w:type="dxa"/>
          </w:tcPr>
          <w:p w14:paraId="33952F2C" w14:textId="77777777" w:rsidR="002C23E4" w:rsidRDefault="00000000">
            <w:r>
              <w:t>________</w:t>
            </w:r>
          </w:p>
        </w:tc>
        <w:tc>
          <w:tcPr>
            <w:tcW w:w="1234" w:type="dxa"/>
          </w:tcPr>
          <w:p w14:paraId="7D3F6CEB" w14:textId="77777777" w:rsidR="002C23E4" w:rsidRDefault="00000000">
            <w:r>
              <w:t>________</w:t>
            </w:r>
          </w:p>
        </w:tc>
        <w:tc>
          <w:tcPr>
            <w:tcW w:w="1234" w:type="dxa"/>
          </w:tcPr>
          <w:p w14:paraId="05426D95" w14:textId="77777777" w:rsidR="002C23E4" w:rsidRDefault="00000000">
            <w:r>
              <w:t>________</w:t>
            </w:r>
          </w:p>
        </w:tc>
        <w:tc>
          <w:tcPr>
            <w:tcW w:w="1234" w:type="dxa"/>
          </w:tcPr>
          <w:p w14:paraId="6072AA7E" w14:textId="77777777" w:rsidR="002C23E4" w:rsidRDefault="00000000">
            <w:r>
              <w:t>________</w:t>
            </w:r>
          </w:p>
        </w:tc>
      </w:tr>
      <w:tr w:rsidR="002C23E4" w14:paraId="30B13731" w14:textId="77777777">
        <w:tc>
          <w:tcPr>
            <w:tcW w:w="1234" w:type="dxa"/>
          </w:tcPr>
          <w:p w14:paraId="675AAF23" w14:textId="77777777" w:rsidR="002C23E4" w:rsidRDefault="00000000">
            <w:r>
              <w:lastRenderedPageBreak/>
              <w:t>Sprint-2</w:t>
            </w:r>
          </w:p>
        </w:tc>
        <w:tc>
          <w:tcPr>
            <w:tcW w:w="1234" w:type="dxa"/>
          </w:tcPr>
          <w:p w14:paraId="1CFDD165" w14:textId="77777777" w:rsidR="002C23E4" w:rsidRDefault="00000000">
            <w:r>
              <w:t>8</w:t>
            </w:r>
          </w:p>
        </w:tc>
        <w:tc>
          <w:tcPr>
            <w:tcW w:w="1234" w:type="dxa"/>
          </w:tcPr>
          <w:p w14:paraId="5056D6F3" w14:textId="77777777" w:rsidR="002C23E4" w:rsidRDefault="00000000">
            <w:r>
              <w:t>6 Days</w:t>
            </w:r>
          </w:p>
        </w:tc>
        <w:tc>
          <w:tcPr>
            <w:tcW w:w="1234" w:type="dxa"/>
          </w:tcPr>
          <w:p w14:paraId="2E80F827" w14:textId="77777777" w:rsidR="002C23E4" w:rsidRDefault="00000000">
            <w:r>
              <w:t>________</w:t>
            </w:r>
          </w:p>
        </w:tc>
        <w:tc>
          <w:tcPr>
            <w:tcW w:w="1234" w:type="dxa"/>
          </w:tcPr>
          <w:p w14:paraId="24BCBBC6" w14:textId="77777777" w:rsidR="002C23E4" w:rsidRDefault="00000000">
            <w:r>
              <w:t>________</w:t>
            </w:r>
          </w:p>
        </w:tc>
        <w:tc>
          <w:tcPr>
            <w:tcW w:w="1234" w:type="dxa"/>
          </w:tcPr>
          <w:p w14:paraId="777C58F8" w14:textId="77777777" w:rsidR="002C23E4" w:rsidRDefault="00000000">
            <w:r>
              <w:t>________</w:t>
            </w:r>
          </w:p>
        </w:tc>
        <w:tc>
          <w:tcPr>
            <w:tcW w:w="1234" w:type="dxa"/>
          </w:tcPr>
          <w:p w14:paraId="786E0B37" w14:textId="77777777" w:rsidR="002C23E4" w:rsidRDefault="00000000">
            <w:r>
              <w:t>________</w:t>
            </w:r>
          </w:p>
        </w:tc>
      </w:tr>
      <w:tr w:rsidR="002C23E4" w14:paraId="3D80C428" w14:textId="77777777">
        <w:tc>
          <w:tcPr>
            <w:tcW w:w="1234" w:type="dxa"/>
          </w:tcPr>
          <w:p w14:paraId="199F102B" w14:textId="77777777" w:rsidR="002C23E4" w:rsidRDefault="00000000">
            <w:r>
              <w:t>Sprint-3</w:t>
            </w:r>
          </w:p>
        </w:tc>
        <w:tc>
          <w:tcPr>
            <w:tcW w:w="1234" w:type="dxa"/>
          </w:tcPr>
          <w:p w14:paraId="063C1266" w14:textId="77777777" w:rsidR="002C23E4" w:rsidRDefault="00000000">
            <w:r>
              <w:t>8</w:t>
            </w:r>
          </w:p>
        </w:tc>
        <w:tc>
          <w:tcPr>
            <w:tcW w:w="1234" w:type="dxa"/>
          </w:tcPr>
          <w:p w14:paraId="499A7F30" w14:textId="77777777" w:rsidR="002C23E4" w:rsidRDefault="00000000">
            <w:r>
              <w:t>6 Days</w:t>
            </w:r>
          </w:p>
        </w:tc>
        <w:tc>
          <w:tcPr>
            <w:tcW w:w="1234" w:type="dxa"/>
          </w:tcPr>
          <w:p w14:paraId="470E2DC0" w14:textId="77777777" w:rsidR="002C23E4" w:rsidRDefault="00000000">
            <w:r>
              <w:t>________</w:t>
            </w:r>
          </w:p>
        </w:tc>
        <w:tc>
          <w:tcPr>
            <w:tcW w:w="1234" w:type="dxa"/>
          </w:tcPr>
          <w:p w14:paraId="05FE0C60" w14:textId="77777777" w:rsidR="002C23E4" w:rsidRDefault="00000000">
            <w:r>
              <w:t>________</w:t>
            </w:r>
          </w:p>
        </w:tc>
        <w:tc>
          <w:tcPr>
            <w:tcW w:w="1234" w:type="dxa"/>
          </w:tcPr>
          <w:p w14:paraId="7E2D6862" w14:textId="77777777" w:rsidR="002C23E4" w:rsidRDefault="00000000">
            <w:r>
              <w:t>________</w:t>
            </w:r>
          </w:p>
        </w:tc>
        <w:tc>
          <w:tcPr>
            <w:tcW w:w="1234" w:type="dxa"/>
          </w:tcPr>
          <w:p w14:paraId="2F0A6992" w14:textId="77777777" w:rsidR="002C23E4" w:rsidRDefault="00000000">
            <w:r>
              <w:t>________</w:t>
            </w:r>
          </w:p>
        </w:tc>
      </w:tr>
      <w:tr w:rsidR="002C23E4" w14:paraId="36F247BC" w14:textId="77777777">
        <w:tc>
          <w:tcPr>
            <w:tcW w:w="1234" w:type="dxa"/>
          </w:tcPr>
          <w:p w14:paraId="0FF1FC44" w14:textId="77777777" w:rsidR="002C23E4" w:rsidRDefault="00000000">
            <w:r>
              <w:t>Sprint-4</w:t>
            </w:r>
          </w:p>
        </w:tc>
        <w:tc>
          <w:tcPr>
            <w:tcW w:w="1234" w:type="dxa"/>
          </w:tcPr>
          <w:p w14:paraId="516765FD" w14:textId="77777777" w:rsidR="002C23E4" w:rsidRDefault="00000000">
            <w:r>
              <w:t>8</w:t>
            </w:r>
          </w:p>
        </w:tc>
        <w:tc>
          <w:tcPr>
            <w:tcW w:w="1234" w:type="dxa"/>
          </w:tcPr>
          <w:p w14:paraId="06C077FA" w14:textId="77777777" w:rsidR="002C23E4" w:rsidRDefault="00000000">
            <w:r>
              <w:t>6 Days</w:t>
            </w:r>
          </w:p>
        </w:tc>
        <w:tc>
          <w:tcPr>
            <w:tcW w:w="1234" w:type="dxa"/>
          </w:tcPr>
          <w:p w14:paraId="20C755DD" w14:textId="77777777" w:rsidR="002C23E4" w:rsidRDefault="00000000">
            <w:r>
              <w:t>________</w:t>
            </w:r>
          </w:p>
        </w:tc>
        <w:tc>
          <w:tcPr>
            <w:tcW w:w="1234" w:type="dxa"/>
          </w:tcPr>
          <w:p w14:paraId="1A35C0ED" w14:textId="77777777" w:rsidR="002C23E4" w:rsidRDefault="00000000">
            <w:r>
              <w:t>________</w:t>
            </w:r>
          </w:p>
        </w:tc>
        <w:tc>
          <w:tcPr>
            <w:tcW w:w="1234" w:type="dxa"/>
          </w:tcPr>
          <w:p w14:paraId="1B36FC12" w14:textId="77777777" w:rsidR="002C23E4" w:rsidRDefault="00000000">
            <w:r>
              <w:t>________</w:t>
            </w:r>
          </w:p>
        </w:tc>
        <w:tc>
          <w:tcPr>
            <w:tcW w:w="1234" w:type="dxa"/>
          </w:tcPr>
          <w:p w14:paraId="27710C51" w14:textId="77777777" w:rsidR="002C23E4" w:rsidRDefault="00000000">
            <w:r>
              <w:t>________</w:t>
            </w:r>
          </w:p>
        </w:tc>
      </w:tr>
    </w:tbl>
    <w:p w14:paraId="07B6B5A4" w14:textId="77777777" w:rsidR="002C23E4" w:rsidRDefault="00000000">
      <w:pPr>
        <w:pStyle w:val="Heading1"/>
      </w:pPr>
      <w:r>
        <w:t>Velocity</w:t>
      </w:r>
    </w:p>
    <w:p w14:paraId="07630CDA" w14:textId="77777777" w:rsidR="002C23E4" w:rsidRDefault="00000000">
      <w:r>
        <w:t>Velocity is the amount of work completed by the team during a sprint. Story points are used to estimate the effort required for each user story. The completed story points from each sprint can be used to calculate the team's average velocity.</w:t>
      </w:r>
    </w:p>
    <w:p w14:paraId="7DF0CA7A" w14:textId="77777777" w:rsidR="002C23E4" w:rsidRDefault="00000000">
      <w:pPr>
        <w:pStyle w:val="Heading1"/>
      </w:pPr>
      <w:r>
        <w:t>Burndown Chart</w:t>
      </w:r>
    </w:p>
    <w:p w14:paraId="1994AEDF" w14:textId="77777777" w:rsidR="002C23E4" w:rsidRDefault="00000000">
      <w:r>
        <w:t>A burndown chart shows the amount of remaining work against the available project time. For AI StudyBuddy, it can be used to track remaining story points during each sprint and monitor project progress.</w:t>
      </w:r>
    </w:p>
    <w:p w14:paraId="780560EC" w14:textId="77777777" w:rsidR="002C23E4" w:rsidRDefault="00000000">
      <w:pPr>
        <w:pStyle w:val="Heading1"/>
      </w:pPr>
      <w:r>
        <w:t>Reference</w:t>
      </w:r>
    </w:p>
    <w:p w14:paraId="01643B9E" w14:textId="77777777" w:rsidR="002C23E4" w:rsidRDefault="00000000">
      <w:r>
        <w:t>Format and terminology are based on the uploaded Project Planning Template.</w:t>
      </w:r>
    </w:p>
    <w:sectPr w:rsidR="002C23E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0571366">
    <w:abstractNumId w:val="8"/>
  </w:num>
  <w:num w:numId="2" w16cid:durableId="1834879974">
    <w:abstractNumId w:val="6"/>
  </w:num>
  <w:num w:numId="3" w16cid:durableId="1881240446">
    <w:abstractNumId w:val="5"/>
  </w:num>
  <w:num w:numId="4" w16cid:durableId="720592777">
    <w:abstractNumId w:val="4"/>
  </w:num>
  <w:num w:numId="5" w16cid:durableId="958802921">
    <w:abstractNumId w:val="7"/>
  </w:num>
  <w:num w:numId="6" w16cid:durableId="549734642">
    <w:abstractNumId w:val="3"/>
  </w:num>
  <w:num w:numId="7" w16cid:durableId="672800862">
    <w:abstractNumId w:val="2"/>
  </w:num>
  <w:num w:numId="8" w16cid:durableId="1855529224">
    <w:abstractNumId w:val="1"/>
  </w:num>
  <w:num w:numId="9" w16cid:durableId="2090612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23E4"/>
    <w:rsid w:val="00326F90"/>
    <w:rsid w:val="006D13A2"/>
    <w:rsid w:val="006E637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4B7904"/>
  <w14:defaultImageDpi w14:val="300"/>
  <w15:docId w15:val="{15BF5F29-54CD-4AF1-96EC-6FAB57BD8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402</Words>
  <Characters>2296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Deepikagovindharaj370@gmail.com</cp:lastModifiedBy>
  <cp:revision>2</cp:revision>
  <dcterms:created xsi:type="dcterms:W3CDTF">2013-12-23T23:15:00Z</dcterms:created>
  <dcterms:modified xsi:type="dcterms:W3CDTF">2026-09-28T14:04:00Z</dcterms:modified>
  <cp:category/>
</cp:coreProperties>
</file>