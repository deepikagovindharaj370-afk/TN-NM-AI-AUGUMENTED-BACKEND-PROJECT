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95CE" w14:textId="77777777" w:rsidR="000428F3" w:rsidRDefault="00000000">
      <w:pPr>
        <w:jc w:val="center"/>
      </w:pPr>
      <w:r>
        <w:rPr>
          <w:b/>
          <w:sz w:val="28"/>
        </w:rPr>
        <w:t>Ideation Phase</w:t>
      </w:r>
    </w:p>
    <w:p w14:paraId="2745BD0E" w14:textId="77777777" w:rsidR="000428F3" w:rsidRDefault="00000000">
      <w:pPr>
        <w:jc w:val="center"/>
      </w:pPr>
      <w:r>
        <w:rPr>
          <w:b/>
          <w:sz w:val="28"/>
        </w:rPr>
        <w:t>Empathize &amp; Discover</w:t>
      </w:r>
    </w:p>
    <w:p w14:paraId="39729BED" w14:textId="77777777" w:rsidR="000428F3" w:rsidRDefault="00000000">
      <w:r>
        <w:t>Date: 28 September 2026</w:t>
      </w:r>
    </w:p>
    <w:p w14:paraId="7CD4A4C4" w14:textId="41113AAE" w:rsidR="000428F3" w:rsidRDefault="00000000">
      <w:r>
        <w:t xml:space="preserve">Team ID: </w:t>
      </w:r>
      <w:r w:rsidR="007E027A" w:rsidRPr="007E027A">
        <w:t>SWTID-2026-8449</w:t>
      </w:r>
    </w:p>
    <w:p w14:paraId="04C1F2F6" w14:textId="77777777" w:rsidR="000428F3" w:rsidRDefault="00000000">
      <w:r>
        <w:t>Project Name: AI StudyBuddy</w:t>
      </w:r>
    </w:p>
    <w:p w14:paraId="1F926F4E" w14:textId="77777777" w:rsidR="000428F3" w:rsidRDefault="00000000">
      <w:r>
        <w:t>Maximum Marks: 4 Marks</w:t>
      </w:r>
    </w:p>
    <w:p w14:paraId="4FC4D60E" w14:textId="77777777" w:rsidR="000428F3" w:rsidRDefault="00000000">
      <w:r>
        <w:rPr>
          <w:b/>
        </w:rPr>
        <w:t>Empathy Map Canvas:</w:t>
      </w:r>
    </w:p>
    <w:p w14:paraId="4D54C54E" w14:textId="77777777" w:rsidR="000428F3" w:rsidRDefault="00000000">
      <w:r>
        <w:t>An empathy map is a simple, easy-to-digest visual that captures knowledge about a user's behaviours and attitudes. It is a useful tool to help teams better understand their users.</w:t>
      </w:r>
    </w:p>
    <w:p w14:paraId="48222298" w14:textId="77777777" w:rsidR="000428F3" w:rsidRDefault="00000000">
      <w:r>
        <w:t>Creating an effective solution requires understanding the true problem and the person who is experiencing it. The exercise of creating the map helps participants consider things from the user's perspective along with his or her goals and challenges.</w:t>
      </w:r>
    </w:p>
    <w:p w14:paraId="6095F237" w14:textId="77777777" w:rsidR="000428F3" w:rsidRDefault="00000000">
      <w:r>
        <w:t>Reference: https://www.mural.co/templates/empathy-map-canvas</w:t>
      </w:r>
    </w:p>
    <w:p w14:paraId="737A0F61" w14:textId="77777777" w:rsidR="000428F3" w:rsidRDefault="00000000">
      <w:r>
        <w:rPr>
          <w:b/>
        </w:rPr>
        <w:t>Empathy Map – AI StudyBuddy</w:t>
      </w:r>
    </w:p>
    <w:tbl>
      <w:tblPr>
        <w:tblStyle w:val="TableGrid"/>
        <w:tblW w:w="0" w:type="auto"/>
        <w:jc w:val="center"/>
        <w:tblLook w:val="04A0" w:firstRow="1" w:lastRow="0" w:firstColumn="1" w:lastColumn="0" w:noHBand="0" w:noVBand="1"/>
      </w:tblPr>
      <w:tblGrid>
        <w:gridCol w:w="4320"/>
        <w:gridCol w:w="4320"/>
      </w:tblGrid>
      <w:tr w:rsidR="000428F3" w14:paraId="20FB8631" w14:textId="77777777">
        <w:trPr>
          <w:jc w:val="center"/>
        </w:trPr>
        <w:tc>
          <w:tcPr>
            <w:tcW w:w="4320" w:type="dxa"/>
            <w:vAlign w:val="center"/>
          </w:tcPr>
          <w:p w14:paraId="2CACEF8E" w14:textId="77777777" w:rsidR="000428F3" w:rsidRDefault="00000000">
            <w:r>
              <w:rPr>
                <w:b/>
                <w:sz w:val="24"/>
              </w:rPr>
              <w:t>SAYS</w:t>
            </w:r>
          </w:p>
          <w:p w14:paraId="016EE30C" w14:textId="77777777" w:rsidR="000428F3" w:rsidRDefault="00000000">
            <w:r>
              <w:rPr>
                <w:sz w:val="21"/>
              </w:rPr>
              <w:t>“I want one place to manage my study materials.”</w:t>
            </w:r>
            <w:r>
              <w:rPr>
                <w:sz w:val="21"/>
              </w:rPr>
              <w:br/>
              <w:t>“I need help understanding my study content.”</w:t>
            </w:r>
            <w:r>
              <w:rPr>
                <w:sz w:val="21"/>
              </w:rPr>
              <w:br/>
              <w:t>“I want AI support while studying.”</w:t>
            </w:r>
          </w:p>
        </w:tc>
        <w:tc>
          <w:tcPr>
            <w:tcW w:w="4320" w:type="dxa"/>
            <w:vAlign w:val="center"/>
          </w:tcPr>
          <w:p w14:paraId="1608E947" w14:textId="77777777" w:rsidR="000428F3" w:rsidRDefault="00000000">
            <w:r>
              <w:rPr>
                <w:b/>
                <w:sz w:val="24"/>
              </w:rPr>
              <w:t>THINKS</w:t>
            </w:r>
          </w:p>
          <w:p w14:paraId="6EE9F8D2" w14:textId="77777777" w:rsidR="000428F3" w:rsidRDefault="00000000">
            <w:r>
              <w:rPr>
                <w:sz w:val="21"/>
              </w:rPr>
              <w:t>“How can I study more effectively?”</w:t>
            </w:r>
            <w:r>
              <w:rPr>
                <w:sz w:val="21"/>
              </w:rPr>
              <w:br/>
              <w:t>“Can AI make my study content easier to understand?”</w:t>
            </w:r>
            <w:r>
              <w:rPr>
                <w:sz w:val="21"/>
              </w:rPr>
              <w:br/>
              <w:t>“I need a simple study tool instead of managing everything separately.”</w:t>
            </w:r>
          </w:p>
        </w:tc>
      </w:tr>
      <w:tr w:rsidR="000428F3" w14:paraId="54F4715A" w14:textId="77777777">
        <w:trPr>
          <w:jc w:val="center"/>
        </w:trPr>
        <w:tc>
          <w:tcPr>
            <w:tcW w:w="4320" w:type="dxa"/>
            <w:vAlign w:val="center"/>
          </w:tcPr>
          <w:p w14:paraId="6C57C543" w14:textId="77777777" w:rsidR="000428F3" w:rsidRDefault="00000000">
            <w:r>
              <w:rPr>
                <w:b/>
                <w:sz w:val="24"/>
              </w:rPr>
              <w:t>DOES</w:t>
            </w:r>
          </w:p>
          <w:p w14:paraId="7E3795C5" w14:textId="77777777" w:rsidR="000428F3" w:rsidRDefault="00000000">
            <w:r>
              <w:rPr>
                <w:sz w:val="21"/>
              </w:rPr>
              <w:t>Uses study materials and interacts with the study application.</w:t>
            </w:r>
            <w:r>
              <w:rPr>
                <w:sz w:val="21"/>
              </w:rPr>
              <w:br/>
              <w:t>Uses AI-assisted features for learning support.</w:t>
            </w:r>
            <w:r>
              <w:rPr>
                <w:sz w:val="21"/>
              </w:rPr>
              <w:br/>
              <w:t>Can use translation and export features provided by the application.</w:t>
            </w:r>
            <w:r>
              <w:rPr>
                <w:sz w:val="21"/>
              </w:rPr>
              <w:br/>
              <w:t>Can use gamification-related features to support study engagement.</w:t>
            </w:r>
          </w:p>
        </w:tc>
        <w:tc>
          <w:tcPr>
            <w:tcW w:w="4320" w:type="dxa"/>
            <w:vAlign w:val="center"/>
          </w:tcPr>
          <w:p w14:paraId="35799F47" w14:textId="77777777" w:rsidR="000428F3" w:rsidRDefault="00000000">
            <w:r>
              <w:rPr>
                <w:b/>
                <w:sz w:val="24"/>
              </w:rPr>
              <w:t>FEELS</w:t>
            </w:r>
          </w:p>
          <w:p w14:paraId="15E03240" w14:textId="77777777" w:rsidR="000428F3" w:rsidRDefault="00000000">
            <w:r>
              <w:rPr>
                <w:sz w:val="21"/>
              </w:rPr>
              <w:t>Feels confused when study content is difficult to understand.</w:t>
            </w:r>
            <w:r>
              <w:rPr>
                <w:sz w:val="21"/>
              </w:rPr>
              <w:br/>
              <w:t>Feels stressed when study material is difficult to organize or revise.</w:t>
            </w:r>
            <w:r>
              <w:rPr>
                <w:sz w:val="21"/>
              </w:rPr>
              <w:br/>
              <w:t>Wants more confidence and convenience while studying.</w:t>
            </w:r>
          </w:p>
        </w:tc>
      </w:tr>
      <w:tr w:rsidR="000428F3" w14:paraId="5FD6DA69" w14:textId="77777777">
        <w:trPr>
          <w:jc w:val="center"/>
        </w:trPr>
        <w:tc>
          <w:tcPr>
            <w:tcW w:w="4320" w:type="dxa"/>
            <w:vAlign w:val="center"/>
          </w:tcPr>
          <w:p w14:paraId="40AD7B10" w14:textId="77777777" w:rsidR="000428F3" w:rsidRDefault="00000000">
            <w:r>
              <w:rPr>
                <w:b/>
                <w:sz w:val="24"/>
              </w:rPr>
              <w:t>PAINS</w:t>
            </w:r>
          </w:p>
          <w:p w14:paraId="5A56E7D5" w14:textId="77777777" w:rsidR="000428F3" w:rsidRDefault="00000000">
            <w:r>
              <w:rPr>
                <w:sz w:val="21"/>
              </w:rPr>
              <w:t>Difficulty handling and understanding study materials.</w:t>
            </w:r>
            <w:r>
              <w:rPr>
                <w:sz w:val="21"/>
              </w:rPr>
              <w:br/>
              <w:t>Time spent preparing or organizing study content.</w:t>
            </w:r>
            <w:r>
              <w:rPr>
                <w:sz w:val="21"/>
              </w:rPr>
              <w:br/>
              <w:t>Need for convenient AI-based learning support.</w:t>
            </w:r>
          </w:p>
        </w:tc>
        <w:tc>
          <w:tcPr>
            <w:tcW w:w="4320" w:type="dxa"/>
            <w:vAlign w:val="center"/>
          </w:tcPr>
          <w:p w14:paraId="5308BA1C" w14:textId="77777777" w:rsidR="000428F3" w:rsidRDefault="00000000">
            <w:r>
              <w:rPr>
                <w:b/>
                <w:sz w:val="24"/>
              </w:rPr>
              <w:t>GAINS</w:t>
            </w:r>
          </w:p>
          <w:p w14:paraId="10D894F3" w14:textId="77777777" w:rsidR="000428F3" w:rsidRDefault="00000000">
            <w:r>
              <w:rPr>
                <w:sz w:val="21"/>
              </w:rPr>
              <w:t>Centralized study-material management.</w:t>
            </w:r>
            <w:r>
              <w:rPr>
                <w:sz w:val="21"/>
              </w:rPr>
              <w:br/>
              <w:t>AI-assisted study support.</w:t>
            </w:r>
            <w:r>
              <w:rPr>
                <w:sz w:val="21"/>
              </w:rPr>
              <w:br/>
              <w:t>Translation and export support.</w:t>
            </w:r>
            <w:r>
              <w:rPr>
                <w:sz w:val="21"/>
              </w:rPr>
              <w:br/>
              <w:t>Gamification features for a more engaging study experience.</w:t>
            </w:r>
          </w:p>
        </w:tc>
      </w:tr>
    </w:tbl>
    <w:p w14:paraId="5085C775" w14:textId="77777777" w:rsidR="000428F3" w:rsidRDefault="000428F3"/>
    <w:p w14:paraId="3741C120" w14:textId="77777777" w:rsidR="000428F3" w:rsidRDefault="00000000">
      <w:r>
        <w:rPr>
          <w:b/>
        </w:rPr>
        <w:t>Project basis:</w:t>
      </w:r>
    </w:p>
    <w:p w14:paraId="709AB87F" w14:textId="77777777" w:rsidR="000428F3" w:rsidRDefault="00000000">
      <w:r>
        <w:lastRenderedPageBreak/>
        <w:t>The uploaded project code identifies the application as AI StudyBuddy and includes backend routes for authentication, study materials, AI, gamification, translation, and export. The project also uses Google GenAI, MongoDB/Mongoose, JWT, file upload support, and PDF generation.</w:t>
      </w:r>
    </w:p>
    <w:sectPr w:rsidR="000428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624475">
    <w:abstractNumId w:val="8"/>
  </w:num>
  <w:num w:numId="2" w16cid:durableId="147602179">
    <w:abstractNumId w:val="6"/>
  </w:num>
  <w:num w:numId="3" w16cid:durableId="1387993895">
    <w:abstractNumId w:val="5"/>
  </w:num>
  <w:num w:numId="4" w16cid:durableId="589890055">
    <w:abstractNumId w:val="4"/>
  </w:num>
  <w:num w:numId="5" w16cid:durableId="880633318">
    <w:abstractNumId w:val="7"/>
  </w:num>
  <w:num w:numId="6" w16cid:durableId="1835875998">
    <w:abstractNumId w:val="3"/>
  </w:num>
  <w:num w:numId="7" w16cid:durableId="625821512">
    <w:abstractNumId w:val="2"/>
  </w:num>
  <w:num w:numId="8" w16cid:durableId="1255168050">
    <w:abstractNumId w:val="1"/>
  </w:num>
  <w:num w:numId="9" w16cid:durableId="133367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F3"/>
    <w:rsid w:val="0006063C"/>
    <w:rsid w:val="00071AF3"/>
    <w:rsid w:val="0015074B"/>
    <w:rsid w:val="0029639D"/>
    <w:rsid w:val="00326F90"/>
    <w:rsid w:val="007E02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908E6"/>
  <w14:defaultImageDpi w14:val="300"/>
  <w15:docId w15:val="{3BB8F9C4-6374-4CA3-B0F1-9AA453A6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Deepikagovindharaj370@gmail.com</cp:lastModifiedBy>
  <cp:revision>2</cp:revision>
  <dcterms:created xsi:type="dcterms:W3CDTF">2013-12-23T23:15:00Z</dcterms:created>
  <dcterms:modified xsi:type="dcterms:W3CDTF">2026-09-28T13:33:00Z</dcterms:modified>
  <cp:category/>
</cp:coreProperties>
</file>