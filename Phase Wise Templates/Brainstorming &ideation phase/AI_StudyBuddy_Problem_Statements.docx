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84B2" w14:textId="671AD13D" w:rsidR="00B95FB8" w:rsidRDefault="002B1333" w:rsidP="002B1333">
      <w:r>
        <w:rPr>
          <w:b/>
          <w:sz w:val="28"/>
        </w:rPr>
        <w:t xml:space="preserve">                                             </w:t>
      </w:r>
      <w:r w:rsidR="00000000">
        <w:rPr>
          <w:b/>
          <w:sz w:val="28"/>
        </w:rPr>
        <w:t>Ideation Phase</w:t>
      </w:r>
    </w:p>
    <w:p w14:paraId="308787EB" w14:textId="77777777" w:rsidR="00B95FB8" w:rsidRDefault="00000000">
      <w:pPr>
        <w:jc w:val="center"/>
      </w:pPr>
      <w:r>
        <w:rPr>
          <w:b/>
          <w:sz w:val="28"/>
        </w:rPr>
        <w:t>Define the Problem Statements</w:t>
      </w:r>
    </w:p>
    <w:p w14:paraId="5A760162" w14:textId="77777777" w:rsidR="00B95FB8" w:rsidRDefault="00000000">
      <w:r>
        <w:t>Date: 28 September 2026</w:t>
      </w:r>
    </w:p>
    <w:p w14:paraId="7C200396" w14:textId="091F199F" w:rsidR="00B95FB8" w:rsidRDefault="00000000">
      <w:r>
        <w:t xml:space="preserve">Team ID: </w:t>
      </w:r>
      <w:r w:rsidR="002B1333">
        <w:t xml:space="preserve"> </w:t>
      </w:r>
      <w:r w:rsidR="002B1333" w:rsidRPr="002B1333">
        <w:t>SWTID-2026-8449</w:t>
      </w:r>
    </w:p>
    <w:p w14:paraId="73367C69" w14:textId="77777777" w:rsidR="00B95FB8" w:rsidRDefault="00000000">
      <w:r>
        <w:t>Project Name: AI StudyBuddy</w:t>
      </w:r>
    </w:p>
    <w:p w14:paraId="0C4FD025" w14:textId="77777777" w:rsidR="00B95FB8" w:rsidRDefault="00000000">
      <w:r>
        <w:t>Maximum Marks: 2 Marks</w:t>
      </w:r>
    </w:p>
    <w:p w14:paraId="6CF0C2A0" w14:textId="77777777" w:rsidR="00B95FB8" w:rsidRDefault="00000000">
      <w:r>
        <w:rPr>
          <w:b/>
        </w:rPr>
        <w:t>Customer Problem Statement Template:</w:t>
      </w:r>
    </w:p>
    <w:p w14:paraId="6B677440" w14:textId="77777777" w:rsidR="00B95FB8" w:rsidRDefault="00000000">
      <w:r>
        <w:t>Create a problem statement to understand your customer's point of view. The Customer Problem Statement template helps you focus on what matters to create experiences people will love.</w:t>
      </w:r>
    </w:p>
    <w:p w14:paraId="7AE3AC77" w14:textId="77777777" w:rsidR="00B95FB8"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B5C3CC2" w14:textId="77777777" w:rsidR="00B95FB8" w:rsidRDefault="00000000">
      <w:r>
        <w:t>Reference: https://miro.com/templates/customer-problem-statement/</w:t>
      </w:r>
    </w:p>
    <w:p w14:paraId="6C9384C3" w14:textId="77777777" w:rsidR="00B95FB8" w:rsidRDefault="00000000">
      <w:r>
        <w:rPr>
          <w:b/>
        </w:rPr>
        <w:t>Problem Statement (PS)</w:t>
      </w:r>
    </w:p>
    <w:tbl>
      <w:tblPr>
        <w:tblStyle w:val="TableGrid"/>
        <w:tblW w:w="0" w:type="auto"/>
        <w:jc w:val="center"/>
        <w:tblLook w:val="04A0" w:firstRow="1" w:lastRow="0" w:firstColumn="1" w:lastColumn="0" w:noHBand="0" w:noVBand="1"/>
      </w:tblPr>
      <w:tblGrid>
        <w:gridCol w:w="4320"/>
        <w:gridCol w:w="4320"/>
      </w:tblGrid>
      <w:tr w:rsidR="00B95FB8" w14:paraId="36C0517F" w14:textId="77777777">
        <w:trPr>
          <w:jc w:val="center"/>
        </w:trPr>
        <w:tc>
          <w:tcPr>
            <w:tcW w:w="4320" w:type="dxa"/>
            <w:vAlign w:val="center"/>
          </w:tcPr>
          <w:p w14:paraId="72592612" w14:textId="77777777" w:rsidR="00B95FB8" w:rsidRDefault="00000000">
            <w:r>
              <w:rPr>
                <w:b/>
              </w:rPr>
              <w:t>I am (Customer)</w:t>
            </w:r>
          </w:p>
        </w:tc>
        <w:tc>
          <w:tcPr>
            <w:tcW w:w="4320" w:type="dxa"/>
            <w:vAlign w:val="center"/>
          </w:tcPr>
          <w:p w14:paraId="61167CD8" w14:textId="77777777" w:rsidR="00B95FB8" w:rsidRDefault="00000000">
            <w:r>
              <w:t>A student who needs an easy and organized way to study and revise learning materials.</w:t>
            </w:r>
          </w:p>
        </w:tc>
      </w:tr>
      <w:tr w:rsidR="00B95FB8" w14:paraId="62E06CD4" w14:textId="77777777">
        <w:trPr>
          <w:jc w:val="center"/>
        </w:trPr>
        <w:tc>
          <w:tcPr>
            <w:tcW w:w="4320" w:type="dxa"/>
            <w:vAlign w:val="center"/>
          </w:tcPr>
          <w:p w14:paraId="0B03459D" w14:textId="77777777" w:rsidR="00B95FB8" w:rsidRDefault="00000000">
            <w:r>
              <w:rPr>
                <w:b/>
              </w:rPr>
              <w:t>I’m trying to</w:t>
            </w:r>
          </w:p>
        </w:tc>
        <w:tc>
          <w:tcPr>
            <w:tcW w:w="4320" w:type="dxa"/>
            <w:vAlign w:val="center"/>
          </w:tcPr>
          <w:p w14:paraId="17924EA9" w14:textId="77777777" w:rsidR="00B95FB8" w:rsidRDefault="00000000">
            <w:r>
              <w:t>Understand study materials quickly, create useful summaries and questions, and revise important topics effectively.</w:t>
            </w:r>
          </w:p>
        </w:tc>
      </w:tr>
      <w:tr w:rsidR="00B95FB8" w14:paraId="4B68FF25" w14:textId="77777777">
        <w:trPr>
          <w:jc w:val="center"/>
        </w:trPr>
        <w:tc>
          <w:tcPr>
            <w:tcW w:w="4320" w:type="dxa"/>
            <w:vAlign w:val="center"/>
          </w:tcPr>
          <w:p w14:paraId="56BBED23" w14:textId="77777777" w:rsidR="00B95FB8" w:rsidRDefault="00000000">
            <w:r>
              <w:rPr>
                <w:b/>
              </w:rPr>
              <w:t>But</w:t>
            </w:r>
          </w:p>
        </w:tc>
        <w:tc>
          <w:tcPr>
            <w:tcW w:w="4320" w:type="dxa"/>
            <w:vAlign w:val="center"/>
          </w:tcPr>
          <w:p w14:paraId="028535AE" w14:textId="77777777" w:rsidR="00B95FB8" w:rsidRDefault="00000000">
            <w:r>
              <w:t>Study materials can be difficult to organize, understand, summarize, and revise manually, especially when there are many topics.</w:t>
            </w:r>
          </w:p>
        </w:tc>
      </w:tr>
      <w:tr w:rsidR="00B95FB8" w14:paraId="7EC2A337" w14:textId="77777777">
        <w:trPr>
          <w:jc w:val="center"/>
        </w:trPr>
        <w:tc>
          <w:tcPr>
            <w:tcW w:w="4320" w:type="dxa"/>
            <w:vAlign w:val="center"/>
          </w:tcPr>
          <w:p w14:paraId="16110B5C" w14:textId="77777777" w:rsidR="00B95FB8" w:rsidRDefault="00000000">
            <w:r>
              <w:rPr>
                <w:b/>
              </w:rPr>
              <w:t>Because</w:t>
            </w:r>
          </w:p>
        </w:tc>
        <w:tc>
          <w:tcPr>
            <w:tcW w:w="4320" w:type="dxa"/>
            <w:vAlign w:val="center"/>
          </w:tcPr>
          <w:p w14:paraId="26ED7588" w14:textId="77777777" w:rsidR="00B95FB8" w:rsidRDefault="00000000">
            <w:r>
              <w:t>Students spend extra time reading and preparing study content instead of focusing on understanding and practicing it.</w:t>
            </w:r>
          </w:p>
        </w:tc>
      </w:tr>
      <w:tr w:rsidR="00B95FB8" w14:paraId="41687D1B" w14:textId="77777777">
        <w:trPr>
          <w:jc w:val="center"/>
        </w:trPr>
        <w:tc>
          <w:tcPr>
            <w:tcW w:w="4320" w:type="dxa"/>
            <w:vAlign w:val="center"/>
          </w:tcPr>
          <w:p w14:paraId="0BFC79C2" w14:textId="77777777" w:rsidR="00B95FB8" w:rsidRDefault="00000000">
            <w:r>
              <w:rPr>
                <w:b/>
              </w:rPr>
              <w:t>Which makes me feel</w:t>
            </w:r>
          </w:p>
        </w:tc>
        <w:tc>
          <w:tcPr>
            <w:tcW w:w="4320" w:type="dxa"/>
            <w:vAlign w:val="center"/>
          </w:tcPr>
          <w:p w14:paraId="6FD7B5DB" w14:textId="77777777" w:rsidR="00B95FB8" w:rsidRDefault="00000000">
            <w:r>
              <w:t>Confused, stressed, and less confident about my preparation and revision.</w:t>
            </w:r>
          </w:p>
        </w:tc>
      </w:tr>
      <w:tr w:rsidR="00B95FB8" w14:paraId="0DFFBA98" w14:textId="77777777">
        <w:trPr>
          <w:jc w:val="center"/>
        </w:trPr>
        <w:tc>
          <w:tcPr>
            <w:tcW w:w="4320" w:type="dxa"/>
            <w:vAlign w:val="center"/>
          </w:tcPr>
          <w:p w14:paraId="60945A09" w14:textId="77777777" w:rsidR="00B95FB8" w:rsidRDefault="00000000">
            <w:r>
              <w:rPr>
                <w:b/>
              </w:rPr>
              <w:t>PS-1</w:t>
            </w:r>
          </w:p>
        </w:tc>
        <w:tc>
          <w:tcPr>
            <w:tcW w:w="4320" w:type="dxa"/>
            <w:vAlign w:val="center"/>
          </w:tcPr>
          <w:p w14:paraId="364EF452" w14:textId="77777777" w:rsidR="00B95FB8" w:rsidRDefault="00000000">
            <w:r>
              <w:t>Students need a simple AI-based study companion that can help organize learning materials, support understanding, and make revision easier.</w:t>
            </w:r>
          </w:p>
        </w:tc>
      </w:tr>
    </w:tbl>
    <w:p w14:paraId="26A613AA" w14:textId="77777777" w:rsidR="00B95FB8" w:rsidRDefault="00000000">
      <w:r>
        <w:t>PS-2</w:t>
      </w:r>
    </w:p>
    <w:p w14:paraId="4C4D2E4F" w14:textId="77777777" w:rsidR="00B95FB8" w:rsidRDefault="00000000">
      <w:r>
        <w:t>Students also need a convenient way to interact with their study content and receive AI-assisted learning support from a single study platform.</w:t>
      </w:r>
    </w:p>
    <w:sectPr w:rsidR="00B95F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908639">
    <w:abstractNumId w:val="8"/>
  </w:num>
  <w:num w:numId="2" w16cid:durableId="857885886">
    <w:abstractNumId w:val="6"/>
  </w:num>
  <w:num w:numId="3" w16cid:durableId="627395384">
    <w:abstractNumId w:val="5"/>
  </w:num>
  <w:num w:numId="4" w16cid:durableId="186214914">
    <w:abstractNumId w:val="4"/>
  </w:num>
  <w:num w:numId="5" w16cid:durableId="132480534">
    <w:abstractNumId w:val="7"/>
  </w:num>
  <w:num w:numId="6" w16cid:durableId="2047175495">
    <w:abstractNumId w:val="3"/>
  </w:num>
  <w:num w:numId="7" w16cid:durableId="1624581818">
    <w:abstractNumId w:val="2"/>
  </w:num>
  <w:num w:numId="8" w16cid:durableId="1841653263">
    <w:abstractNumId w:val="1"/>
  </w:num>
  <w:num w:numId="9" w16cid:durableId="16228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33"/>
    <w:rsid w:val="00326F90"/>
    <w:rsid w:val="005C7728"/>
    <w:rsid w:val="00AA1D8D"/>
    <w:rsid w:val="00B47730"/>
    <w:rsid w:val="00B95F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BF7DB"/>
  <w14:defaultImageDpi w14:val="300"/>
  <w15:docId w15:val="{204B81AC-9F53-40AF-852F-3E1AD927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Deepikagovindharaj370@gmail.com</cp:lastModifiedBy>
  <cp:revision>2</cp:revision>
  <dcterms:created xsi:type="dcterms:W3CDTF">2013-12-23T23:15:00Z</dcterms:created>
  <dcterms:modified xsi:type="dcterms:W3CDTF">2026-09-28T13:34:00Z</dcterms:modified>
  <cp:category/>
</cp:coreProperties>
</file>